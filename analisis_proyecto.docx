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F172A"/>
          <w:sz w:val="56"/>
        </w:rPr>
        <w:t>Catálogo 2026</w:t>
      </w:r>
    </w:p>
    <w:p>
      <w:pPr>
        <w:jc w:val="center"/>
      </w:pPr>
      <w:r>
        <w:rPr>
          <w:color w:val="47546B"/>
          <w:sz w:val="32"/>
        </w:rPr>
        <w:t>Análisis del Proyecto — Estado vs. Requisitos</w:t>
      </w:r>
    </w:p>
    <w:p/>
    <w:p>
      <w:pPr>
        <w:jc w:val="center"/>
      </w:pPr>
      <w:r>
        <w:rPr>
          <w:color w:val="6B7280"/>
          <w:sz w:val="24"/>
        </w:rPr>
        <w:t>18 de junio de 2026</w:t>
      </w:r>
    </w:p>
    <w:p>
      <w:r>
        <w:br w:type="page"/>
      </w:r>
    </w:p>
    <w:p>
      <w:pPr>
        <w:pStyle w:val="Heading1"/>
      </w:pPr>
      <w:r>
        <w:rPr>
          <w:color w:val="0F172A"/>
        </w:rPr>
        <w:t>1. DISEÑO Y ESTRUCTURA WEB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Ítem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Observaciones</w:t>
            </w:r>
          </w:p>
        </w:tc>
      </w:tr>
      <w:tr>
        <w:tc>
          <w:tcPr>
            <w:tcW w:type="dxa" w:w="2880"/>
          </w:tcPr>
          <w:p>
            <w:r>
              <w:t>Diseño responsive</w:t>
            </w:r>
          </w:p>
        </w:tc>
        <w:tc>
          <w:tcPr>
            <w:tcW w:type="dxa" w:w="2880"/>
          </w:tcPr>
          <w:p>
            <w:r>
              <w:t>✅ OK</w:t>
            </w:r>
          </w:p>
        </w:tc>
        <w:tc>
          <w:tcPr>
            <w:tcW w:type="dxa" w:w="2880"/>
          </w:tcPr>
          <w:p>
            <w:r>
              <w:t>Bootstrap 5.3, grid responsive, navbar colapsable</w:t>
            </w:r>
          </w:p>
        </w:tc>
      </w:tr>
      <w:tr>
        <w:tc>
          <w:tcPr>
            <w:tcW w:type="dxa" w:w="2880"/>
          </w:tcPr>
          <w:p>
            <w:r>
              <w:t>Header personalizado</w:t>
            </w:r>
          </w:p>
        </w:tc>
        <w:tc>
          <w:tcPr>
            <w:tcW w:type="dxa" w:w="2880"/>
          </w:tcPr>
          <w:p>
            <w:r>
              <w:t>✅ OK</w:t>
            </w:r>
          </w:p>
        </w:tc>
        <w:tc>
          <w:tcPr>
            <w:tcW w:type="dxa" w:w="2880"/>
          </w:tcPr>
          <w:p>
            <w:r>
              <w:t>Logo, buscador AJAX, nav links, login/perfil condicional</w:t>
            </w:r>
          </w:p>
        </w:tc>
      </w:tr>
      <w:tr>
        <w:tc>
          <w:tcPr>
            <w:tcW w:type="dxa" w:w="2880"/>
          </w:tcPr>
          <w:p>
            <w:r>
              <w:t>Footer personalizado</w:t>
            </w:r>
          </w:p>
        </w:tc>
        <w:tc>
          <w:tcPr>
            <w:tcW w:type="dxa" w:w="2880"/>
          </w:tcPr>
          <w:p>
            <w:r>
              <w:t>✅ OK</w:t>
            </w:r>
          </w:p>
        </w:tc>
        <w:tc>
          <w:tcPr>
            <w:tcW w:type="dxa" w:w="2880"/>
          </w:tcPr>
          <w:p>
            <w:r>
              <w:t>Datos reales de Solutions Mech Perú: 2 emails, 2 teléfonos, dirección</w:t>
            </w:r>
          </w:p>
        </w:tc>
      </w:tr>
      <w:tr>
        <w:tc>
          <w:tcPr>
            <w:tcW w:type="dxa" w:w="2880"/>
          </w:tcPr>
          <w:p>
            <w:r>
              <w:t>Página Inicio</w:t>
            </w:r>
          </w:p>
        </w:tc>
        <w:tc>
          <w:tcPr>
            <w:tcW w:type="dxa" w:w="2880"/>
          </w:tcPr>
          <w:p>
            <w:r>
              <w:t>✅ OK</w:t>
            </w:r>
          </w:p>
        </w:tc>
        <w:tc>
          <w:tcPr>
            <w:tcW w:type="dxa" w:w="2880"/>
          </w:tcPr>
          <w:p>
            <w:r>
              <w:t>Carrusel 3 slides, productos destacados, categorías, stats</w:t>
            </w:r>
          </w:p>
        </w:tc>
      </w:tr>
      <w:tr>
        <w:tc>
          <w:tcPr>
            <w:tcW w:type="dxa" w:w="2880"/>
          </w:tcPr>
          <w:p>
            <w:r>
              <w:t>Página Nosotros</w:t>
            </w:r>
          </w:p>
        </w:tc>
        <w:tc>
          <w:tcPr>
            <w:tcW w:type="dxa" w:w="2880"/>
          </w:tcPr>
          <w:p>
            <w:r>
              <w:t>✅ OK</w:t>
            </w:r>
          </w:p>
        </w:tc>
        <w:tc>
          <w:tcPr>
            <w:tcW w:type="dxa" w:w="2880"/>
          </w:tcPr>
          <w:p>
            <w:r>
              <w:t>Descripción real de Solutions Mech Perú</w:t>
            </w:r>
          </w:p>
        </w:tc>
      </w:tr>
      <w:tr>
        <w:tc>
          <w:tcPr>
            <w:tcW w:type="dxa" w:w="2880"/>
          </w:tcPr>
          <w:p>
            <w:r>
              <w:t>Página Productos</w:t>
            </w:r>
          </w:p>
        </w:tc>
        <w:tc>
          <w:tcPr>
            <w:tcW w:type="dxa" w:w="2880"/>
          </w:tcPr>
          <w:p>
            <w:r>
              <w:t>✅ OK</w:t>
            </w:r>
          </w:p>
        </w:tc>
        <w:tc>
          <w:tcPr>
            <w:tcW w:type="dxa" w:w="2880"/>
          </w:tcPr>
          <w:p>
            <w:r>
              <w:t>ListView con paginación (12), filtro por categoría, búsqueda, sidebar</w:t>
            </w:r>
          </w:p>
        </w:tc>
      </w:tr>
      <w:tr>
        <w:tc>
          <w:tcPr>
            <w:tcW w:type="dxa" w:w="2880"/>
          </w:tcPr>
          <w:p>
            <w:r>
              <w:t>Página Categorías</w:t>
            </w:r>
          </w:p>
        </w:tc>
        <w:tc>
          <w:tcPr>
            <w:tcW w:type="dxa" w:w="2880"/>
          </w:tcPr>
          <w:p>
            <w:r>
              <w:t>⚠️ STATIC placeholder</w:t>
            </w:r>
          </w:p>
        </w:tc>
        <w:tc>
          <w:tcPr>
            <w:tcW w:type="dxa" w:w="2880"/>
          </w:tcPr>
          <w:p>
            <w:r>
              <w:t>No consulta BD. No filtra productos. Link comentado en header.</w:t>
            </w:r>
          </w:p>
        </w:tc>
      </w:tr>
      <w:tr>
        <w:tc>
          <w:tcPr>
            <w:tcW w:type="dxa" w:w="2880"/>
          </w:tcPr>
          <w:p>
            <w:r>
              <w:t>Página Marcas</w:t>
            </w:r>
          </w:p>
        </w:tc>
        <w:tc>
          <w:tcPr>
            <w:tcW w:type="dxa" w:w="2880"/>
          </w:tcPr>
          <w:p>
            <w:r>
              <w:t>⚠️ STATIC placeholder</w:t>
            </w:r>
          </w:p>
        </w:tc>
        <w:tc>
          <w:tcPr>
            <w:tcW w:type="dxa" w:w="2880"/>
          </w:tcPr>
          <w:p>
            <w:r>
              <w:t>No consulta BD. Link comentado en header.</w:t>
            </w:r>
          </w:p>
        </w:tc>
      </w:tr>
      <w:tr>
        <w:tc>
          <w:tcPr>
            <w:tcW w:type="dxa" w:w="2880"/>
          </w:tcPr>
          <w:p>
            <w:r>
              <w:t>Página Garantía</w:t>
            </w:r>
          </w:p>
        </w:tc>
        <w:tc>
          <w:tcPr>
            <w:tcW w:type="dxa" w:w="2880"/>
          </w:tcPr>
          <w:p>
            <w:r>
              <w:t>⚠️ Texto genérico</w:t>
            </w:r>
          </w:p>
        </w:tc>
        <w:tc>
          <w:tcPr>
            <w:tcW w:type="dxa" w:w="2880"/>
          </w:tcPr>
          <w:p>
            <w:r>
              <w:t>Contenido placeholder. Link comentado en header.</w:t>
            </w:r>
          </w:p>
        </w:tc>
      </w:tr>
      <w:tr>
        <w:tc>
          <w:tcPr>
            <w:tcW w:type="dxa" w:w="2880"/>
          </w:tcPr>
          <w:p>
            <w:r>
              <w:t>Página Contacto</w:t>
            </w:r>
          </w:p>
        </w:tc>
        <w:tc>
          <w:tcPr>
            <w:tcW w:type="dxa" w:w="2880"/>
          </w:tcPr>
          <w:p>
            <w:r>
              <w:t>⚠️ Datos placeholder</w:t>
            </w:r>
          </w:p>
        </w:tc>
        <w:tc>
          <w:tcPr>
            <w:tcW w:type="dxa" w:w="2880"/>
          </w:tcPr>
          <w:p>
            <w:r>
              <w:t>Usa ventas@catalogo2026.local y +51 999 000 000 en vez de los reales</w:t>
            </w:r>
          </w:p>
        </w:tc>
      </w:tr>
      <w:tr>
        <w:tc>
          <w:tcPr>
            <w:tcW w:type="dxa" w:w="2880"/>
          </w:tcPr>
          <w:p>
            <w:r>
              <w:t>Mapa de ubicación</w:t>
            </w:r>
          </w:p>
        </w:tc>
        <w:tc>
          <w:tcPr>
            <w:tcW w:type="dxa" w:w="2880"/>
          </w:tcPr>
          <w:p>
            <w:r>
              <w:t>⚠️ Parcial</w:t>
            </w:r>
          </w:p>
        </w:tc>
        <w:tc>
          <w:tcPr>
            <w:tcW w:type="dxa" w:w="2880"/>
          </w:tcPr>
          <w:p>
            <w:r>
              <w:t>Muestra Lima centro, NO la dirección específica (Av. Esperanza Nro. 616 Int. EL09 - ATE)</w:t>
            </w:r>
          </w:p>
        </w:tc>
      </w:tr>
      <w:tr>
        <w:tc>
          <w:tcPr>
            <w:tcW w:type="dxa" w:w="2880"/>
          </w:tcPr>
          <w:p>
            <w:r>
              <w:t>Optimización SEO</w:t>
            </w:r>
          </w:p>
        </w:tc>
        <w:tc>
          <w:tcPr>
            <w:tcW w:type="dxa" w:w="2880"/>
          </w:tcPr>
          <w:p>
            <w:r>
              <w:t>⚠️ Básico</w:t>
            </w:r>
          </w:p>
        </w:tc>
        <w:tc>
          <w:tcPr>
            <w:tcW w:type="dxa" w:w="2880"/>
          </w:tcPr>
          <w:p>
            <w:r>
              <w:t>Faltan: Open Graph, Twitter Cards, JSON-LD, sitemap.xml, robots.txt, canonical URLs</w:t>
            </w:r>
          </w:p>
        </w:tc>
      </w:tr>
    </w:tbl>
    <w:p>
      <w:r>
        <w:rPr>
          <w:b/>
        </w:rPr>
        <w:br/>
        <w:t xml:space="preserve">Conclusión: </w:t>
      </w:r>
      <w:r>
        <w:t>Falta hacer dinámicas las páginas de Categorías, Marcas y Garantía, actualizar Contacto con datos reales, corregir el mapa, descomentar los links del header y mejorar el SEO.</w:t>
      </w:r>
    </w:p>
    <w:p>
      <w:r>
        <w:br w:type="page"/>
      </w:r>
    </w:p>
    <w:p>
      <w:pPr>
        <w:pStyle w:val="Heading1"/>
      </w:pPr>
      <w:r>
        <w:rPr>
          <w:color w:val="0F172A"/>
        </w:rPr>
        <w:t>2. SISTEMA DE USUARIOS Y PERMISOS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Ítem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Observaciones</w:t>
            </w:r>
          </w:p>
        </w:tc>
      </w:tr>
      <w:tr>
        <w:tc>
          <w:tcPr>
            <w:tcW w:type="dxa" w:w="2880"/>
          </w:tcPr>
          <w:p>
            <w:r>
              <w:t>Roles del sistema</w:t>
            </w:r>
          </w:p>
        </w:tc>
        <w:tc>
          <w:tcPr>
            <w:tcW w:type="dxa" w:w="2880"/>
          </w:tcPr>
          <w:p>
            <w:r>
              <w:t>✅ OK</w:t>
            </w:r>
          </w:p>
        </w:tc>
        <w:tc>
          <w:tcPr>
            <w:tcW w:type="dxa" w:w="2880"/>
          </w:tcPr>
          <w:p>
            <w:r>
              <w:t>Superuser, Administrador (0), Ventas (1), Cliente (2)</w:t>
            </w:r>
          </w:p>
        </w:tc>
      </w:tr>
      <w:tr>
        <w:tc>
          <w:tcPr>
            <w:tcW w:type="dxa" w:w="2880"/>
          </w:tcPr>
          <w:p>
            <w:r>
              <w:t>Inicio de sesión</w:t>
            </w:r>
          </w:p>
        </w:tc>
        <w:tc>
          <w:tcPr>
            <w:tcW w:type="dxa" w:w="2880"/>
          </w:tcPr>
          <w:p>
            <w:r>
              <w:t>✅ OK</w:t>
            </w:r>
          </w:p>
        </w:tc>
        <w:tc>
          <w:tcPr>
            <w:tcW w:type="dxa" w:w="2880"/>
          </w:tcPr>
          <w:p>
            <w:r>
              <w:t>Email/password con LoginUser</w:t>
            </w:r>
          </w:p>
        </w:tc>
      </w:tr>
      <w:tr>
        <w:tc>
          <w:tcPr>
            <w:tcW w:type="dxa" w:w="2880"/>
          </w:tcPr>
          <w:p>
            <w:r>
              <w:t>Gestión permisos por rol</w:t>
            </w:r>
          </w:p>
        </w:tc>
        <w:tc>
          <w:tcPr>
            <w:tcW w:type="dxa" w:w="2880"/>
          </w:tcPr>
          <w:p>
            <w:r>
              <w:t>✅ OK</w:t>
            </w:r>
          </w:p>
        </w:tc>
        <w:tc>
          <w:tcPr>
            <w:tcW w:type="dxa" w:w="2880"/>
          </w:tcPr>
          <w:p>
            <w:r>
              <w:t>3 mixins: AdministradorPermisoMixin, VentasPermisoMixin, ClientePermisoMixin</w:t>
            </w:r>
          </w:p>
        </w:tc>
      </w:tr>
      <w:tr>
        <w:tc>
          <w:tcPr>
            <w:tcW w:type="dxa" w:w="2880"/>
          </w:tcPr>
          <w:p>
            <w:r>
              <w:t>Restricción acceso por URL</w:t>
            </w:r>
          </w:p>
        </w:tc>
        <w:tc>
          <w:tcPr>
            <w:tcW w:type="dxa" w:w="2880"/>
          </w:tcPr>
          <w:p>
            <w:r>
              <w:t>✅ OK</w:t>
            </w:r>
          </w:p>
        </w:tc>
        <w:tc>
          <w:tcPr>
            <w:tcW w:type="dxa" w:w="2880"/>
          </w:tcPr>
          <w:p>
            <w:r>
              <w:t>Mixins aplicados a todas las vistas protegidas</w:t>
            </w:r>
          </w:p>
        </w:tc>
      </w:tr>
      <w:tr>
        <w:tc>
          <w:tcPr>
            <w:tcW w:type="dxa" w:w="2880"/>
          </w:tcPr>
          <w:p>
            <w:r>
              <w:t>Activación/desactivación</w:t>
            </w:r>
          </w:p>
        </w:tc>
        <w:tc>
          <w:tcPr>
            <w:tcW w:type="dxa" w:w="2880"/>
          </w:tcPr>
          <w:p>
            <w:r>
              <w:t>✅ OK</w:t>
            </w:r>
          </w:p>
        </w:tc>
        <w:tc>
          <w:tcPr>
            <w:tcW w:type="dxa" w:w="2880"/>
          </w:tcPr>
          <w:p>
            <w:r>
              <w:t>ToggleUserActiveView, con protección para no auto-desactivarse</w:t>
            </w:r>
          </w:p>
        </w:tc>
      </w:tr>
      <w:tr>
        <w:tc>
          <w:tcPr>
            <w:tcW w:type="dxa" w:w="2880"/>
          </w:tcPr>
          <w:p>
            <w:r>
              <w:t>Visualización usuarios</w:t>
            </w:r>
          </w:p>
        </w:tc>
        <w:tc>
          <w:tcPr>
            <w:tcW w:type="dxa" w:w="2880"/>
          </w:tcPr>
          <w:p>
            <w:r>
              <w:t>✅ OK</w:t>
            </w:r>
          </w:p>
        </w:tc>
        <w:tc>
          <w:tcPr>
            <w:tcW w:type="dxa" w:w="2880"/>
          </w:tcPr>
          <w:p>
            <w:r>
              <w:t>UserListView con tabla (Nombre, Email, Rol, Género, Estado, Acciones)</w:t>
            </w:r>
          </w:p>
        </w:tc>
      </w:tr>
      <w:tr>
        <w:tc>
          <w:tcPr>
            <w:tcW w:type="dxa" w:w="2880"/>
          </w:tcPr>
          <w:p>
            <w:r>
              <w:t>Admin exclusivo</w:t>
            </w:r>
          </w:p>
        </w:tc>
        <w:tc>
          <w:tcPr>
            <w:tcW w:type="dxa" w:w="2880"/>
          </w:tcPr>
          <w:p>
            <w:r>
              <w:t>✅ OK</w:t>
            </w:r>
          </w:p>
        </w:tc>
        <w:tc>
          <w:tcPr>
            <w:tcW w:type="dxa" w:w="2880"/>
          </w:tcPr>
          <w:p>
            <w:r>
              <w:t>Django admin + panel personalizado</w:t>
            </w:r>
          </w:p>
        </w:tc>
      </w:tr>
      <w:tr>
        <w:tc>
          <w:tcPr>
            <w:tcW w:type="dxa" w:w="2880"/>
          </w:tcPr>
          <w:p>
            <w:r>
              <w:t>Recuperación de contraseña</w:t>
            </w:r>
          </w:p>
        </w:tc>
        <w:tc>
          <w:tcPr>
            <w:tcW w:type="dxa" w:w="2880"/>
          </w:tcPr>
          <w:p>
            <w:r>
              <w:t>❌ NO EXISTE</w:t>
            </w:r>
          </w:p>
        </w:tc>
        <w:tc>
          <w:tcPr>
            <w:tcW w:type="dxa" w:w="2880"/>
          </w:tcPr>
          <w:p>
            <w:r>
              <w:t>No hay "¿Olvidaste tu contraseña?" ni flujo de reset</w:t>
            </w:r>
          </w:p>
        </w:tc>
      </w:tr>
      <w:tr>
        <w:tc>
          <w:tcPr>
            <w:tcW w:type="dxa" w:w="2880"/>
          </w:tcPr>
          <w:p>
            <w:r>
              <w:t>Verificación de email</w:t>
            </w:r>
          </w:p>
        </w:tc>
        <w:tc>
          <w:tcPr>
            <w:tcW w:type="dxa" w:w="2880"/>
          </w:tcPr>
          <w:p>
            <w:r>
              <w:t>❌ NO EXISTE</w:t>
            </w:r>
          </w:p>
        </w:tc>
        <w:tc>
          <w:tcPr>
            <w:tcW w:type="dxa" w:w="2880"/>
          </w:tcPr>
          <w:p>
            <w:r>
              <w:t>Registro sin confirmación de email</w:t>
            </w:r>
          </w:p>
        </w:tc>
      </w:tr>
      <w:tr>
        <w:tc>
          <w:tcPr>
            <w:tcW w:type="dxa" w:w="2880"/>
          </w:tcPr>
          <w:p>
            <w:r>
              <w:t>Auto-edición de perfil</w:t>
            </w:r>
          </w:p>
        </w:tc>
        <w:tc>
          <w:tcPr>
            <w:tcW w:type="dxa" w:w="2880"/>
          </w:tcPr>
          <w:p>
            <w:r>
              <w:t>❌ NO EXISTE</w:t>
            </w:r>
          </w:p>
        </w:tc>
        <w:tc>
          <w:tcPr>
            <w:tcW w:type="dxa" w:w="2880"/>
          </w:tcPr>
          <w:p>
            <w:r>
              <w:t>Solo el admin puede editar usuarios</w:t>
            </w:r>
          </w:p>
        </w:tc>
      </w:tr>
    </w:tbl>
    <w:p>
      <w:r>
        <w:rPr>
          <w:b/>
        </w:rPr>
        <w:br/>
        <w:t xml:space="preserve">Conclusión: </w:t>
      </w:r>
      <w:r>
        <w:t>El sistema de roles y permisos está completo. Faltan funcionalidades de usuario: recuperación de contraseña, verificación de email y edición de perfil.</w:t>
      </w:r>
    </w:p>
    <w:p>
      <w:r>
        <w:br w:type="page"/>
      </w:r>
    </w:p>
    <w:p>
      <w:pPr>
        <w:pStyle w:val="Heading1"/>
      </w:pPr>
      <w:r>
        <w:rPr>
          <w:color w:val="0F172A"/>
        </w:rPr>
        <w:t>3. MÓDULO DE PRODUCTOS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Ítem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Observaciones</w:t>
            </w:r>
          </w:p>
        </w:tc>
      </w:tr>
      <w:tr>
        <w:tc>
          <w:tcPr>
            <w:tcW w:type="dxa" w:w="2880"/>
          </w:tcPr>
          <w:p>
            <w:r>
              <w:t>Creación de productos</w:t>
            </w:r>
          </w:p>
        </w:tc>
        <w:tc>
          <w:tcPr>
            <w:tcW w:type="dxa" w:w="2880"/>
          </w:tcPr>
          <w:p>
            <w:r>
              <w:t>✅ OK</w:t>
            </w:r>
          </w:p>
        </w:tc>
        <w:tc>
          <w:tcPr>
            <w:tcW w:type="dxa" w:w="2880"/>
          </w:tcPr>
          <w:p>
            <w:r>
              <w:t>ProductCreateView con formsets de imágenes y especificaciones</w:t>
            </w:r>
          </w:p>
        </w:tc>
      </w:tr>
      <w:tr>
        <w:tc>
          <w:tcPr>
            <w:tcW w:type="dxa" w:w="2880"/>
          </w:tcPr>
          <w:p>
            <w:r>
              <w:t>Edición de productos</w:t>
            </w:r>
          </w:p>
        </w:tc>
        <w:tc>
          <w:tcPr>
            <w:tcW w:type="dxa" w:w="2880"/>
          </w:tcPr>
          <w:p>
            <w:r>
              <w:t>✅ OK</w:t>
            </w:r>
          </w:p>
        </w:tc>
        <w:tc>
          <w:tcPr>
            <w:tcW w:type="dxa" w:w="2880"/>
          </w:tcPr>
          <w:p>
            <w:r>
              <w:t>ProductUpdateView</w:t>
            </w:r>
          </w:p>
        </w:tc>
      </w:tr>
      <w:tr>
        <w:tc>
          <w:tcPr>
            <w:tcW w:type="dxa" w:w="2880"/>
          </w:tcPr>
          <w:p>
            <w:r>
              <w:t>Eliminación de productos</w:t>
            </w:r>
          </w:p>
        </w:tc>
        <w:tc>
          <w:tcPr>
            <w:tcW w:type="dxa" w:w="2880"/>
          </w:tcPr>
          <w:p>
            <w:r>
              <w:t>✅ OK</w:t>
            </w:r>
          </w:p>
        </w:tc>
        <w:tc>
          <w:tcPr>
            <w:tcW w:type="dxa" w:w="2880"/>
          </w:tcPr>
          <w:p>
            <w:r>
              <w:t>ProductDeleteView con confirmación</w:t>
            </w:r>
          </w:p>
        </w:tc>
      </w:tr>
      <w:tr>
        <w:tc>
          <w:tcPr>
            <w:tcW w:type="dxa" w:w="2880"/>
          </w:tcPr>
          <w:p>
            <w:r>
              <w:t>Gestión de categorías</w:t>
            </w:r>
          </w:p>
        </w:tc>
        <w:tc>
          <w:tcPr>
            <w:tcW w:type="dxa" w:w="2880"/>
          </w:tcPr>
          <w:p>
            <w:r>
              <w:t>✅ OK</w:t>
            </w:r>
          </w:p>
        </w:tc>
        <w:tc>
          <w:tcPr>
            <w:tcW w:type="dxa" w:w="2880"/>
          </w:tcPr>
          <w:p>
            <w:r>
              <w:t>CRUD completo: CategoryListView, CreateView, UpdateView, DeleteView</w:t>
            </w:r>
          </w:p>
        </w:tc>
      </w:tr>
      <w:tr>
        <w:tc>
          <w:tcPr>
            <w:tcW w:type="dxa" w:w="2880"/>
          </w:tcPr>
          <w:p>
            <w:r>
              <w:t>Gestión de marcas</w:t>
            </w:r>
          </w:p>
        </w:tc>
        <w:tc>
          <w:tcPr>
            <w:tcW w:type="dxa" w:w="2880"/>
          </w:tcPr>
          <w:p>
            <w:r>
              <w:t>✅ OK</w:t>
            </w:r>
          </w:p>
        </w:tc>
        <w:tc>
          <w:tcPr>
            <w:tcW w:type="dxa" w:w="2880"/>
          </w:tcPr>
          <w:p>
            <w:r>
              <w:t>CRUD completo: BrandListView, CreateView, UpdateView, DeleteView</w:t>
            </w:r>
          </w:p>
        </w:tc>
      </w:tr>
      <w:tr>
        <w:tc>
          <w:tcPr>
            <w:tcW w:type="dxa" w:w="2880"/>
          </w:tcPr>
          <w:p>
            <w:r>
              <w:t>Carga de imágenes</w:t>
            </w:r>
          </w:p>
        </w:tc>
        <w:tc>
          <w:tcPr>
            <w:tcW w:type="dxa" w:w="2880"/>
          </w:tcPr>
          <w:p>
            <w:r>
              <w:t>✅ OK</w:t>
            </w:r>
          </w:p>
        </w:tc>
        <w:tc>
          <w:tcPr>
            <w:tcW w:type="dxa" w:w="2880"/>
          </w:tcPr>
          <w:p>
            <w:r>
              <w:t>Imagen principal (image_main) + galería (ProductImage inline formset)</w:t>
            </w:r>
          </w:p>
        </w:tc>
      </w:tr>
      <w:tr>
        <w:tc>
          <w:tcPr>
            <w:tcW w:type="dxa" w:w="2880"/>
          </w:tcPr>
          <w:p>
            <w:r>
              <w:t>Fichas técnicas</w:t>
            </w:r>
          </w:p>
        </w:tc>
        <w:tc>
          <w:tcPr>
            <w:tcW w:type="dxa" w:w="2880"/>
          </w:tcPr>
          <w:p>
            <w:r>
              <w:t>✅ OK</w:t>
            </w:r>
          </w:p>
        </w:tc>
        <w:tc>
          <w:tcPr>
            <w:tcW w:type="dxa" w:w="2880"/>
          </w:tcPr>
          <w:p>
            <w:r>
              <w:t>Detalle con nombre, SKU, categoría, marca, precio, stock, galería</w:t>
            </w:r>
          </w:p>
        </w:tc>
      </w:tr>
      <w:tr>
        <w:tc>
          <w:tcPr>
            <w:tcW w:type="dxa" w:w="2880"/>
          </w:tcPr>
          <w:p>
            <w:r>
              <w:t>Especificaciones técnicas</w:t>
            </w:r>
          </w:p>
        </w:tc>
        <w:tc>
          <w:tcPr>
            <w:tcW w:type="dxa" w:w="2880"/>
          </w:tcPr>
          <w:p>
            <w:r>
              <w:t>✅ OK</w:t>
            </w:r>
          </w:p>
        </w:tc>
        <w:tc>
          <w:tcPr>
            <w:tcW w:type="dxa" w:w="2880"/>
          </w:tcPr>
          <w:p>
            <w:r>
              <w:t>Modelo TechnicalSpecification (key-value), inline formset, tabla en detalle</w:t>
            </w:r>
          </w:p>
        </w:tc>
      </w:tr>
      <w:tr>
        <w:tc>
          <w:tcPr>
            <w:tcW w:type="dxa" w:w="2880"/>
          </w:tcPr>
          <w:p>
            <w:r>
              <w:t>Estado activo/inactivo</w:t>
            </w:r>
          </w:p>
        </w:tc>
        <w:tc>
          <w:tcPr>
            <w:tcW w:type="dxa" w:w="2880"/>
          </w:tcPr>
          <w:p>
            <w:r>
              <w:t>✅ OK</w:t>
            </w:r>
          </w:p>
        </w:tc>
        <w:tc>
          <w:tcPr>
            <w:tcW w:type="dxa" w:w="2880"/>
          </w:tcPr>
          <w:p>
            <w:r>
              <w:t>Product.is_active, filtrado en vistas públicas</w:t>
            </w:r>
          </w:p>
        </w:tc>
      </w:tr>
    </w:tbl>
    <w:p>
      <w:r>
        <w:rPr>
          <w:b/>
        </w:rPr>
        <w:br/>
        <w:t xml:space="preserve">Conclusión: </w:t>
      </w:r>
      <w:r>
        <w:t>Módulo de productos COMPLETO. No falta nada de lo listado.</w:t>
      </w:r>
    </w:p>
    <w:p>
      <w:r>
        <w:br w:type="page"/>
      </w:r>
    </w:p>
    <w:p>
      <w:pPr>
        <w:pStyle w:val="Heading1"/>
      </w:pPr>
      <w:r>
        <w:rPr>
          <w:color w:val="0F172A"/>
        </w:rPr>
        <w:t>4. BUSCADOR INTELIGENTE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Ítem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Observaciones</w:t>
            </w:r>
          </w:p>
        </w:tc>
      </w:tr>
      <w:tr>
        <w:tc>
          <w:tcPr>
            <w:tcW w:type="dxa" w:w="2880"/>
          </w:tcPr>
          <w:p>
            <w:r>
              <w:t>Búsqueda en tiempo real (AJAX)</w:t>
            </w:r>
          </w:p>
        </w:tc>
        <w:tc>
          <w:tcPr>
            <w:tcW w:type="dxa" w:w="2880"/>
          </w:tcPr>
          <w:p>
            <w:r>
              <w:t>✅ OK</w:t>
            </w:r>
          </w:p>
        </w:tc>
        <w:tc>
          <w:tcPr>
            <w:tcW w:type="dxa" w:w="2880"/>
          </w:tcPr>
          <w:p>
            <w:r>
              <w:t>Fetch API con debounce de 300ms</w:t>
            </w:r>
          </w:p>
        </w:tc>
      </w:tr>
      <w:tr>
        <w:tc>
          <w:tcPr>
            <w:tcW w:type="dxa" w:w="2880"/>
          </w:tcPr>
          <w:p>
            <w:r>
              <w:t>Sugerencias automáticas</w:t>
            </w:r>
          </w:p>
        </w:tc>
        <w:tc>
          <w:tcPr>
            <w:tcW w:type="dxa" w:w="2880"/>
          </w:tcPr>
          <w:p>
            <w:r>
              <w:t>✅ OK</w:t>
            </w:r>
          </w:p>
        </w:tc>
        <w:tc>
          <w:tcPr>
            <w:tcW w:type="dxa" w:w="2880"/>
          </w:tcPr>
          <w:p>
            <w:r>
              <w:t>Resultados mientras se escribe (mín. 2 caracteres)</w:t>
            </w:r>
          </w:p>
        </w:tc>
      </w:tr>
      <w:tr>
        <w:tc>
          <w:tcPr>
            <w:tcW w:type="dxa" w:w="2880"/>
          </w:tcPr>
          <w:p>
            <w:r>
              <w:t>Miniatura en resultados</w:t>
            </w:r>
          </w:p>
        </w:tc>
        <w:tc>
          <w:tcPr>
            <w:tcW w:type="dxa" w:w="2880"/>
          </w:tcPr>
          <w:p>
            <w:r>
              <w:t>✅ OK</w:t>
            </w:r>
          </w:p>
        </w:tc>
        <w:tc>
          <w:tcPr>
            <w:tcW w:type="dxa" w:w="2880"/>
          </w:tcPr>
          <w:p>
            <w:r>
              <w:t>Imagen 50x50px</w:t>
            </w:r>
          </w:p>
        </w:tc>
      </w:tr>
      <w:tr>
        <w:tc>
          <w:tcPr>
            <w:tcW w:type="dxa" w:w="2880"/>
          </w:tcPr>
          <w:p>
            <w:r>
              <w:t>Resultados clicleables</w:t>
            </w:r>
          </w:p>
        </w:tc>
        <w:tc>
          <w:tcPr>
            <w:tcW w:type="dxa" w:w="2880"/>
          </w:tcPr>
          <w:p>
            <w:r>
              <w:t>✅ OK</w:t>
            </w:r>
          </w:p>
        </w:tc>
        <w:tc>
          <w:tcPr>
            <w:tcW w:type="dxa" w:w="2880"/>
          </w:tcPr>
          <w:p>
            <w:r>
              <w:t>Links al detalle del producto</w:t>
            </w:r>
          </w:p>
        </w:tc>
      </w:tr>
      <w:tr>
        <w:tc>
          <w:tcPr>
            <w:tcW w:type="dxa" w:w="2880"/>
          </w:tcPr>
          <w:p>
            <w:r>
              <w:t>Búsqueda por SKU/descripción</w:t>
            </w:r>
          </w:p>
        </w:tc>
        <w:tc>
          <w:tcPr>
            <w:tcW w:type="dxa" w:w="2880"/>
          </w:tcPr>
          <w:p>
            <w:r>
              <w:t>⚠️ Limitado</w:t>
            </w:r>
          </w:p>
        </w:tc>
        <w:tc>
          <w:tcPr>
            <w:tcW w:type="dxa" w:w="2880"/>
          </w:tcPr>
          <w:p>
            <w:r>
              <w:t>ProductSearchAPIView solo busca por name__icontains, no por SKU ni descripción</w:t>
            </w:r>
          </w:p>
        </w:tc>
      </w:tr>
    </w:tbl>
    <w:p>
      <w:r>
        <w:rPr>
          <w:b/>
        </w:rPr>
        <w:br/>
        <w:t xml:space="preserve">Conclusión: </w:t>
      </w:r>
      <w:r>
        <w:t>El buscador funciona bien. Mejorable: ampliar búsqueda a SKU, descripción, categoría y marca.</w:t>
      </w:r>
    </w:p>
    <w:p>
      <w:r>
        <w:br w:type="page"/>
      </w:r>
    </w:p>
    <w:p>
      <w:pPr>
        <w:pStyle w:val="Heading1"/>
      </w:pPr>
      <w:r>
        <w:rPr>
          <w:color w:val="0F172A"/>
        </w:rPr>
        <w:t>5. SISTEMA DE COTIZACIÓN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Ítem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Observaciones</w:t>
            </w:r>
          </w:p>
        </w:tc>
      </w:tr>
      <w:tr>
        <w:tc>
          <w:tcPr>
            <w:tcW w:type="dxa" w:w="2880"/>
          </w:tcPr>
          <w:p>
            <w:r>
              <w:t>Visualización detallada</w:t>
            </w:r>
          </w:p>
        </w:tc>
        <w:tc>
          <w:tcPr>
            <w:tcW w:type="dxa" w:w="2880"/>
          </w:tcPr>
          <w:p>
            <w:r>
              <w:t>✅ OK</w:t>
            </w:r>
          </w:p>
        </w:tc>
        <w:tc>
          <w:tcPr>
            <w:tcW w:type="dxa" w:w="2880"/>
          </w:tcPr>
          <w:p>
            <w:r>
              <w:t>PublicProductDetailView con especificaciones, galería, precio de oferta</w:t>
            </w:r>
          </w:p>
        </w:tc>
      </w:tr>
      <w:tr>
        <w:tc>
          <w:tcPr>
            <w:tcW w:type="dxa" w:w="2880"/>
          </w:tcPr>
          <w:p>
            <w:r>
              <w:t>Selección de cantidad</w:t>
            </w:r>
          </w:p>
        </w:tc>
        <w:tc>
          <w:tcPr>
            <w:tcW w:type="dxa" w:w="2880"/>
          </w:tcPr>
          <w:p>
            <w:r>
              <w:t>✅ OK</w:t>
            </w:r>
          </w:p>
        </w:tc>
        <w:tc>
          <w:tcPr>
            <w:tcW w:type="dxa" w:w="2880"/>
          </w:tcPr>
          <w:p>
            <w:r>
              <w:t>Campo integer en formulario individual y carrito</w:t>
            </w:r>
          </w:p>
        </w:tc>
      </w:tr>
      <w:tr>
        <w:tc>
          <w:tcPr>
            <w:tcW w:type="dxa" w:w="2880"/>
          </w:tcPr>
          <w:p>
            <w:r>
              <w:t>Botón Cotizar</w:t>
            </w:r>
          </w:p>
        </w:tc>
        <w:tc>
          <w:tcPr>
            <w:tcW w:type="dxa" w:w="2880"/>
          </w:tcPr>
          <w:p>
            <w:r>
              <w:t>✅ OK</w:t>
            </w:r>
          </w:p>
        </w:tc>
        <w:tc>
          <w:tcPr>
            <w:tcW w:type="dxa" w:w="2880"/>
          </w:tcPr>
          <w:p>
            <w:r>
              <w:t>Formulario individual + carrito en sesión + WhatsApp</w:t>
            </w:r>
          </w:p>
        </w:tc>
      </w:tr>
      <w:tr>
        <w:tc>
          <w:tcPr>
            <w:tcW w:type="dxa" w:w="2880"/>
          </w:tcPr>
          <w:p>
            <w:r>
              <w:t>Generación de solicitud</w:t>
            </w:r>
          </w:p>
        </w:tc>
        <w:tc>
          <w:tcPr>
            <w:tcW w:type="dxa" w:w="2880"/>
          </w:tcPr>
          <w:p>
            <w:r>
              <w:t>✅ OK</w:t>
            </w:r>
          </w:p>
        </w:tc>
        <w:tc>
          <w:tcPr>
            <w:tcW w:type="dxa" w:w="2880"/>
          </w:tcPr>
          <w:p>
            <w:r>
              <w:t>QuotationRequest + QuotationItem se crean al enviar</w:t>
            </w:r>
          </w:p>
        </w:tc>
      </w:tr>
      <w:tr>
        <w:tc>
          <w:tcPr>
            <w:tcW w:type="dxa" w:w="2880"/>
          </w:tcPr>
          <w:p>
            <w:r>
              <w:t>Envío por email</w:t>
            </w:r>
          </w:p>
        </w:tc>
        <w:tc>
          <w:tcPr>
            <w:tcW w:type="dxa" w:w="2880"/>
          </w:tcPr>
          <w:p>
            <w:r>
              <w:t>✅ OK</w:t>
            </w:r>
          </w:p>
        </w:tc>
        <w:tc>
          <w:tcPr>
            <w:tcW w:type="dxa" w:w="2880"/>
          </w:tcPr>
          <w:p>
            <w:r>
              <w:t>SMTP Gmail configurado, tabla HTML con productos, CC a roberthbardales@gmail.com</w:t>
            </w:r>
          </w:p>
        </w:tc>
      </w:tr>
      <w:tr>
        <w:tc>
          <w:tcPr>
            <w:tcW w:type="dxa" w:w="2880"/>
          </w:tcPr>
          <w:p>
            <w:r>
              <w:t>Seguimiento de estado</w:t>
            </w:r>
          </w:p>
        </w:tc>
        <w:tc>
          <w:tcPr>
            <w:tcW w:type="dxa" w:w="2880"/>
          </w:tcPr>
          <w:p>
            <w:r>
              <w:t>⚠️ ELIMINADO</w:t>
            </w:r>
          </w:p>
        </w:tc>
        <w:tc>
          <w:tcPr>
            <w:tcW w:type="dxa" w:w="2880"/>
          </w:tcPr>
          <w:p>
            <w:r>
              <w:t>El campo status se eliminó (migración 0002). Admin no puede gestionar estados.</w:t>
            </w:r>
          </w:p>
        </w:tc>
      </w:tr>
      <w:tr>
        <w:tc>
          <w:tcPr>
            <w:tcW w:type="dxa" w:w="2880"/>
          </w:tcPr>
          <w:p>
            <w:r>
              <w:t>PDF de cotización</w:t>
            </w:r>
          </w:p>
        </w:tc>
        <w:tc>
          <w:tcPr>
            <w:tcW w:type="dxa" w:w="2880"/>
          </w:tcPr>
          <w:p>
            <w:r>
              <w:t>❌ NO EXISTE</w:t>
            </w:r>
          </w:p>
        </w:tc>
        <w:tc>
          <w:tcPr>
            <w:tcW w:type="dxa" w:w="2880"/>
          </w:tcPr>
          <w:p>
            <w:r>
              <w:t>Solo email HTML, no hay descarga PDF</w:t>
            </w:r>
          </w:p>
        </w:tc>
      </w:tr>
      <w:tr>
        <w:tc>
          <w:tcPr>
            <w:tcW w:type="dxa" w:w="2880"/>
          </w:tcPr>
          <w:p>
            <w:r>
              <w:t>Workflow admin</w:t>
            </w:r>
          </w:p>
        </w:tc>
        <w:tc>
          <w:tcPr>
            <w:tcW w:type="dxa" w:w="2880"/>
          </w:tcPr>
          <w:p>
            <w:r>
              <w:t>❌ NO EXISTE</w:t>
            </w:r>
          </w:p>
        </w:tc>
        <w:tc>
          <w:tcPr>
            <w:tcW w:type="dxa" w:w="2880"/>
          </w:tcPr>
          <w:p>
            <w:r>
              <w:t>No hay contra-ofertas, notas internas, ni gestión de estados</w:t>
            </w:r>
          </w:p>
        </w:tc>
      </w:tr>
    </w:tbl>
    <w:p>
      <w:r>
        <w:rPr>
          <w:b/>
        </w:rPr>
        <w:br/>
        <w:t xml:space="preserve">Conclusión: </w:t>
      </w:r>
      <w:r>
        <w:t>El flujo básico de cotización funciona (seleccionar → enviar → email). Falta el workflow administrativo con estados y generación de PDF.</w:t>
      </w:r>
    </w:p>
    <w:p>
      <w:r>
        <w:br w:type="page"/>
      </w:r>
    </w:p>
    <w:p>
      <w:pPr>
        <w:pStyle w:val="Heading1"/>
      </w:pPr>
      <w:r>
        <w:rPr>
          <w:color w:val="0F172A"/>
        </w:rPr>
        <w:t>6. INTEGRACIÓN WHATSAPP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Ítem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Observaciones</w:t>
            </w:r>
          </w:p>
        </w:tc>
      </w:tr>
      <w:tr>
        <w:tc>
          <w:tcPr>
            <w:tcW w:type="dxa" w:w="2880"/>
          </w:tcPr>
          <w:p>
            <w:r>
              <w:t>Botón flotante</w:t>
            </w:r>
          </w:p>
        </w:tc>
        <w:tc>
          <w:tcPr>
            <w:tcW w:type="dxa" w:w="2880"/>
          </w:tcPr>
          <w:p>
            <w:r>
              <w:t>✅ OK</w:t>
            </w:r>
          </w:p>
        </w:tc>
        <w:tc>
          <w:tcPr>
            <w:tcW w:type="dxa" w:w="2880"/>
          </w:tcPr>
          <w:p>
            <w:r>
              <w:t>Popup con 3 opciones: Consultar precio, Soporte técnico, Información general</w:t>
            </w:r>
          </w:p>
        </w:tc>
      </w:tr>
      <w:tr>
        <w:tc>
          <w:tcPr>
            <w:tcW w:type="dxa" w:w="2880"/>
          </w:tcPr>
          <w:p>
            <w:r>
              <w:t>Cotización rápida</w:t>
            </w:r>
          </w:p>
        </w:tc>
        <w:tc>
          <w:tcPr>
            <w:tcW w:type="dxa" w:w="2880"/>
          </w:tcPr>
          <w:p>
            <w:r>
              <w:t>✅ OK</w:t>
            </w:r>
          </w:p>
        </w:tc>
        <w:tc>
          <w:tcPr>
            <w:tcW w:type="dxa" w:w="2880"/>
          </w:tcPr>
          <w:p>
            <w:r>
              <w:t>Botón "Agregar" en cada card de producto, carrito en sesión</w:t>
            </w:r>
          </w:p>
        </w:tc>
      </w:tr>
      <w:tr>
        <w:tc>
          <w:tcPr>
            <w:tcW w:type="dxa" w:w="2880"/>
          </w:tcPr>
          <w:p>
            <w:r>
              <w:t>Mensaje predefinido</w:t>
            </w:r>
          </w:p>
        </w:tc>
        <w:tc>
          <w:tcPr>
            <w:tcW w:type="dxa" w:w="2880"/>
          </w:tcPr>
          <w:p>
            <w:r>
              <w:t>✅ OK</w:t>
            </w:r>
          </w:p>
        </w:tc>
        <w:tc>
          <w:tcPr>
            <w:tcW w:type="dxa" w:w="2880"/>
          </w:tcPr>
          <w:p>
            <w:r>
              <w:t>Incluye nombre del producto y SKU</w:t>
            </w:r>
          </w:p>
        </w:tc>
      </w:tr>
      <w:tr>
        <w:tc>
          <w:tcPr>
            <w:tcW w:type="dxa" w:w="2880"/>
          </w:tcPr>
          <w:p>
            <w:r>
              <w:t>Número configurable</w:t>
            </w:r>
          </w:p>
        </w:tc>
        <w:tc>
          <w:tcPr>
            <w:tcW w:type="dxa" w:w="2880"/>
          </w:tcPr>
          <w:p>
            <w:r>
              <w:t>⚠️ Hardcodeado</w:t>
            </w:r>
          </w:p>
        </w:tc>
        <w:tc>
          <w:tcPr>
            <w:tcW w:type="dxa" w:w="2880"/>
          </w:tcPr>
          <w:p>
            <w:r>
              <w:t>51999888777 está escrito en base.html, products.html, public_product_detail.html</w:t>
            </w:r>
          </w:p>
        </w:tc>
      </w:tr>
    </w:tbl>
    <w:p>
      <w:r>
        <w:rPr>
          <w:b/>
        </w:rPr>
        <w:br/>
        <w:t xml:space="preserve">Conclusión: </w:t>
      </w:r>
      <w:r>
        <w:t>WhatsApp funciona bien. Mejorable: centralizar el número en settings.py o .env.</w:t>
      </w:r>
    </w:p>
    <w:p>
      <w:r>
        <w:br w:type="page"/>
      </w:r>
    </w:p>
    <w:p>
      <w:pPr>
        <w:pStyle w:val="Heading1"/>
      </w:pPr>
      <w:r>
        <w:rPr>
          <w:color w:val="0F172A"/>
        </w:rPr>
        <w:t>7. PANEL DE ADMINISTRACIÓN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Ítem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Observaciones</w:t>
            </w:r>
          </w:p>
        </w:tc>
      </w:tr>
      <w:tr>
        <w:tc>
          <w:tcPr>
            <w:tcW w:type="dxa" w:w="2880"/>
          </w:tcPr>
          <w:p>
            <w:r>
              <w:t>Dashboard administrativo</w:t>
            </w:r>
          </w:p>
        </w:tc>
        <w:tc>
          <w:tcPr>
            <w:tcW w:type="dxa" w:w="2880"/>
          </w:tcPr>
          <w:p>
            <w:r>
              <w:t>⚠️ Básico</w:t>
            </w:r>
          </w:p>
        </w:tc>
        <w:tc>
          <w:tcPr>
            <w:tcW w:type="dxa" w:w="2880"/>
          </w:tcPr>
          <w:p>
            <w:r>
              <w:t>Solo muestra info del perfil. Sin KPIs, gráficas ni métricas.</w:t>
            </w:r>
          </w:p>
        </w:tc>
      </w:tr>
      <w:tr>
        <w:tc>
          <w:tcPr>
            <w:tcW w:type="dxa" w:w="2880"/>
          </w:tcPr>
          <w:p>
            <w:r>
              <w:t>Gestión de productos</w:t>
            </w:r>
          </w:p>
        </w:tc>
        <w:tc>
          <w:tcPr>
            <w:tcW w:type="dxa" w:w="2880"/>
          </w:tcPr>
          <w:p>
            <w:r>
              <w:t>✅ OK</w:t>
            </w:r>
          </w:p>
        </w:tc>
        <w:tc>
          <w:tcPr>
            <w:tcW w:type="dxa" w:w="2880"/>
          </w:tcPr>
          <w:p>
            <w:r>
              <w:t>CRUD completo con listado, filtros, paginación</w:t>
            </w:r>
          </w:p>
        </w:tc>
      </w:tr>
      <w:tr>
        <w:tc>
          <w:tcPr>
            <w:tcW w:type="dxa" w:w="2880"/>
          </w:tcPr>
          <w:p>
            <w:r>
              <w:t>Gestión de categorías</w:t>
            </w:r>
          </w:p>
        </w:tc>
        <w:tc>
          <w:tcPr>
            <w:tcW w:type="dxa" w:w="2880"/>
          </w:tcPr>
          <w:p>
            <w:r>
              <w:t>✅ OK</w:t>
            </w:r>
          </w:p>
        </w:tc>
        <w:tc>
          <w:tcPr>
            <w:tcW w:type="dxa" w:w="2880"/>
          </w:tcPr>
          <w:p>
            <w:r>
              <w:t>CRUD completo</w:t>
            </w:r>
          </w:p>
        </w:tc>
      </w:tr>
      <w:tr>
        <w:tc>
          <w:tcPr>
            <w:tcW w:type="dxa" w:w="2880"/>
          </w:tcPr>
          <w:p>
            <w:r>
              <w:t>Gestión de marcas</w:t>
            </w:r>
          </w:p>
        </w:tc>
        <w:tc>
          <w:tcPr>
            <w:tcW w:type="dxa" w:w="2880"/>
          </w:tcPr>
          <w:p>
            <w:r>
              <w:t>✅ OK</w:t>
            </w:r>
          </w:p>
        </w:tc>
        <w:tc>
          <w:tcPr>
            <w:tcW w:type="dxa" w:w="2880"/>
          </w:tcPr>
          <w:p>
            <w:r>
              <w:t>CRUD completo</w:t>
            </w:r>
          </w:p>
        </w:tc>
      </w:tr>
      <w:tr>
        <w:tc>
          <w:tcPr>
            <w:tcW w:type="dxa" w:w="2880"/>
          </w:tcPr>
          <w:p>
            <w:r>
              <w:t>Gestión de usuarios</w:t>
            </w:r>
          </w:p>
        </w:tc>
        <w:tc>
          <w:tcPr>
            <w:tcW w:type="dxa" w:w="2880"/>
          </w:tcPr>
          <w:p>
            <w:r>
              <w:t>✅ OK</w:t>
            </w:r>
          </w:p>
        </w:tc>
        <w:tc>
          <w:tcPr>
            <w:tcW w:type="dxa" w:w="2880"/>
          </w:tcPr>
          <w:p>
            <w:r>
              <w:t>Listado, edición, activar/desactivar</w:t>
            </w:r>
          </w:p>
        </w:tc>
      </w:tr>
      <w:tr>
        <w:tc>
          <w:tcPr>
            <w:tcW w:type="dxa" w:w="2880"/>
          </w:tcPr>
          <w:p>
            <w:r>
              <w:t>Gestión de cotizaciones</w:t>
            </w:r>
          </w:p>
        </w:tc>
        <w:tc>
          <w:tcPr>
            <w:tcW w:type="dxa" w:w="2880"/>
          </w:tcPr>
          <w:p>
            <w:r>
              <w:t>✅ OK</w:t>
            </w:r>
          </w:p>
        </w:tc>
        <w:tc>
          <w:tcPr>
            <w:tcW w:type="dxa" w:w="2880"/>
          </w:tcPr>
          <w:p>
            <w:r>
              <w:t>Listado y detalle. Sin cambio de estado.</w:t>
            </w:r>
          </w:p>
        </w:tc>
      </w:tr>
      <w:tr>
        <w:tc>
          <w:tcPr>
            <w:tcW w:type="dxa" w:w="2880"/>
          </w:tcPr>
          <w:p>
            <w:r>
              <w:t>Gestión de inventario</w:t>
            </w:r>
          </w:p>
        </w:tc>
        <w:tc>
          <w:tcPr>
            <w:tcW w:type="dxa" w:w="2880"/>
          </w:tcPr>
          <w:p>
            <w:r>
              <w:t>✅ OK</w:t>
            </w:r>
          </w:p>
        </w:tc>
        <w:tc>
          <w:tcPr>
            <w:tcW w:type="dxa" w:w="2880"/>
          </w:tcPr>
          <w:p>
            <w:r>
              <w:t>Movimientos de stock con señal que actualiza stock automáticamente</w:t>
            </w:r>
          </w:p>
        </w:tc>
      </w:tr>
      <w:tr>
        <w:tc>
          <w:tcPr>
            <w:tcW w:type="dxa" w:w="2880"/>
          </w:tcPr>
          <w:p>
            <w:r>
              <w:t>KPIs / Estadísticas</w:t>
            </w:r>
          </w:p>
        </w:tc>
        <w:tc>
          <w:tcPr>
            <w:tcW w:type="dxa" w:w="2880"/>
          </w:tcPr>
          <w:p>
            <w:r>
              <w:t>❌ NO EXISTE</w:t>
            </w:r>
          </w:p>
        </w:tc>
        <w:tc>
          <w:tcPr>
            <w:tcW w:type="dxa" w:w="2880"/>
          </w:tcPr>
          <w:p>
            <w:r>
              <w:t>No hay gráficas de ventas, productos bajos en stock, etc.</w:t>
            </w:r>
          </w:p>
        </w:tc>
      </w:tr>
      <w:tr>
        <w:tc>
          <w:tcPr>
            <w:tcW w:type="dxa" w:w="2880"/>
          </w:tcPr>
          <w:p>
            <w:r>
              <w:t>Alertas stock bajo</w:t>
            </w:r>
          </w:p>
        </w:tc>
        <w:tc>
          <w:tcPr>
            <w:tcW w:type="dxa" w:w="2880"/>
          </w:tcPr>
          <w:p>
            <w:r>
              <w:t>❌ NO EXISTE</w:t>
            </w:r>
          </w:p>
        </w:tc>
        <w:tc>
          <w:tcPr>
            <w:tcW w:type="dxa" w:w="2880"/>
          </w:tcPr>
          <w:p>
            <w:r>
              <w:t>No hay notificaciones de stock crítico</w:t>
            </w:r>
          </w:p>
        </w:tc>
      </w:tr>
    </w:tbl>
    <w:p>
      <w:r>
        <w:rPr>
          <w:b/>
        </w:rPr>
        <w:br/>
        <w:t xml:space="preserve">Conclusión: </w:t>
      </w:r>
      <w:r>
        <w:t>El panel tiene todas las gestiones CRUD. Falta un dashboard con indicadores y alertas de stock.</w:t>
      </w:r>
    </w:p>
    <w:p>
      <w:r>
        <w:br w:type="page"/>
      </w:r>
    </w:p>
    <w:p>
      <w:pPr>
        <w:pStyle w:val="Heading1"/>
      </w:pPr>
      <w:r>
        <w:rPr>
          <w:color w:val="0F172A"/>
        </w:rPr>
        <w:t>RESUMEN PRIORIZADO</w:t>
      </w:r>
    </w:p>
    <w:p>
      <w:r>
        <w:t>A continuación se listan las tareas pendientes ordenadas por prioridad:</w:t>
      </w:r>
    </w:p>
    <w:p>
      <w:pPr>
        <w:pStyle w:val="Heading2"/>
      </w:pPr>
      <w:r>
        <w:rPr>
          <w:color w:val="0F172A"/>
        </w:rPr>
        <w:t>CRÍTICO</w:t>
      </w:r>
    </w:p>
    <w:p>
      <w:pPr>
        <w:pStyle w:val="ListNumber"/>
      </w:pPr>
      <w:r>
        <w:t>1. Hacer dinámica la Página Categorías (consultar BD, filtrar productos)</w:t>
      </w:r>
    </w:p>
    <w:p>
      <w:pPr>
        <w:pStyle w:val="ListNumber"/>
      </w:pPr>
      <w:r>
        <w:t>2. Hacer dinámica la Página Marcas (consultar BD, filtrar productos)</w:t>
      </w:r>
    </w:p>
    <w:p>
      <w:pPr>
        <w:pStyle w:val="ListNumber"/>
      </w:pPr>
      <w:r>
        <w:t>3. Actualizar Página Contacto con datos reales (emails, teléfonos, dirección)</w:t>
      </w:r>
    </w:p>
    <w:p>
      <w:pPr>
        <w:pStyle w:val="ListNumber"/>
      </w:pPr>
      <w:r>
        <w:t>4. Corregir mapa de ubicación para mostrar dirección específica (Av. Esperanza Nro. 616 Int. EL09 - ATE)</w:t>
      </w:r>
    </w:p>
    <w:p>
      <w:pPr>
        <w:pStyle w:val="ListNumber"/>
      </w:pPr>
      <w:r>
        <w:t>5. Descomentar links del header a Categorías, Marcas y Garantía</w:t>
      </w:r>
    </w:p>
    <w:p>
      <w:pPr>
        <w:pStyle w:val="ListNumber"/>
      </w:pPr>
      <w:r>
        <w:t>6. Agregar Dashboard con KPIs (total productos, cotizaciones, stock bajo, gráficas)</w:t>
      </w:r>
    </w:p>
    <w:p>
      <w:pPr>
        <w:pStyle w:val="ListNumber"/>
      </w:pPr>
      <w:r>
        <w:t>7. Agregar recuperación de contraseña (flujo de reset por email)</w:t>
      </w:r>
    </w:p>
    <w:p>
      <w:pPr>
        <w:pStyle w:val="Heading2"/>
      </w:pPr>
      <w:r>
        <w:rPr>
          <w:color w:val="0F172A"/>
        </w:rPr>
        <w:t>IMPORTANTE</w:t>
      </w:r>
    </w:p>
    <w:p>
      <w:pPr>
        <w:pStyle w:val="ListNumber"/>
      </w:pPr>
      <w:r>
        <w:t>1. Centralizar número de WhatsApp en settings.py / .env</w:t>
      </w:r>
    </w:p>
    <w:p>
      <w:pPr>
        <w:pStyle w:val="ListNumber"/>
      </w:pPr>
      <w:r>
        <w:t>2. SEO: agregar Open Graph tags, Twitter Cards, sitemap.xml, robots.txt</w:t>
      </w:r>
    </w:p>
    <w:p>
      <w:pPr>
        <w:pStyle w:val="ListNumber"/>
      </w:pPr>
      <w:r>
        <w:t>3. Ampliar buscador AJAX para incluir SKU, descripción, categoría y marca</w:t>
      </w:r>
    </w:p>
    <w:p>
      <w:pPr>
        <w:pStyle w:val="ListNumber"/>
      </w:pPr>
      <w:r>
        <w:t>4. Agregar verificación de email al registrarse</w:t>
      </w:r>
    </w:p>
    <w:p>
      <w:pPr>
        <w:pStyle w:val="ListNumber"/>
      </w:pPr>
      <w:r>
        <w:t>5. Agregar auto-edición de perfil (nombre, teléfono)</w:t>
      </w:r>
    </w:p>
    <w:p>
      <w:pPr>
        <w:pStyle w:val="Heading2"/>
      </w:pPr>
      <w:r>
        <w:rPr>
          <w:color w:val="0F172A"/>
        </w:rPr>
        <w:t>DESEABLE</w:t>
      </w:r>
    </w:p>
    <w:p>
      <w:pPr>
        <w:pStyle w:val="ListNumber"/>
      </w:pPr>
      <w:r>
        <w:t>1. Restaurar / agregar workflow de cotizaciones con estados (pendiente, aprobado, rechazado)</w:t>
      </w:r>
    </w:p>
    <w:p>
      <w:pPr>
        <w:pStyle w:val="ListNumber"/>
      </w:pPr>
      <w:r>
        <w:t>2. Generar PDF de cotización</w:t>
      </w:r>
    </w:p>
    <w:p>
      <w:pPr>
        <w:pStyle w:val="ListNumber"/>
      </w:pPr>
      <w:r>
        <w:t>3. Agregar productos relacionados en detalle de producto</w:t>
      </w:r>
    </w:p>
    <w:p>
      <w:pPr>
        <w:pStyle w:val="ListNumber"/>
      </w:pPr>
      <w:r>
        <w:t>4. Alertas de stock bajo (email o notificación en dashboard)</w:t>
      </w:r>
    </w:p>
    <w:p>
      <w:pPr>
        <w:pStyle w:val="ListNumber"/>
      </w:pPr>
      <w:r>
        <w:t>5. Pruebas automatizadas (tests)</w:t>
      </w:r>
    </w:p>
    <w:p>
      <w:pPr>
        <w:pStyle w:val="Heading1"/>
      </w:pPr>
      <w:r>
        <w:rPr>
          <w:color w:val="0F172A"/>
        </w:rPr>
        <w:t>ESTADO GENERAL DEL PROYECTO</w:t>
      </w:r>
    </w:p>
    <w:p>
      <w:r>
        <w:rPr>
          <w:b/>
        </w:rPr>
        <w:t>Total de ítems evaluados: 48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Cantidad</w:t>
            </w:r>
          </w:p>
        </w:tc>
      </w:tr>
      <w:tr>
        <w:tc>
          <w:tcPr>
            <w:tcW w:type="dxa" w:w="4320"/>
          </w:tcPr>
          <w:p>
            <w:r>
              <w:t>✅ Completos (OK)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⚠️ Incompletos / Mejorables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❌ No existen (Faltan)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</w:tbl>
    <w:p>
      <w:r>
        <w:rPr>
          <w:b/>
        </w:rPr>
        <w:br/>
        <w:t xml:space="preserve">Porcentaje de avance estimado: ~70% </w:t>
      </w:r>
      <w:r>
        <w:t>(considerando funcionalidades principales implementadas vs. lista de requisitos)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